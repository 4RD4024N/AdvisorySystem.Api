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Eksenli İşleme Merkezi - Teknik Şartname</w:t>
      </w:r>
    </w:p>
    <w:p>
      <w:r>
        <w:t>Bu belge, yüklenen görüntülerdeki şartname sayfalarının Word formatına dönüştürülmüş halidir. Görüntüler bu dosyaya eklenmiştir. Gerekiyorsa metin daha sonra manuel olarak düzenlenebilir.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4630400" cy="1950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517FD0-2563-4D93-9AC0-3426B8B561E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195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4630400" cy="1950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7B6BF0-E674-4134-950B-AC399264073F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195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4630400" cy="1950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1EB88F-5D26-4736-B5CB-FC328D0D2559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195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4630400" cy="1950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CD6524-85A5-4A5A-A1F8-E00D01864365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195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4630400" cy="1950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E9C624-D7FB-4D04-B5D9-2AF163DA1CB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195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4630400" cy="19507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6931DF-ACE4-4589-82AA-9755F2DFDA58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195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4630400" cy="1950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8FEC4E-54B7-49CD-98F8-F8111C7F2679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195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4630400" cy="19507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949803-F7AE-4E64-A9E5-3128D88CDD7D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195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4630400" cy="19507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90CA4C-6FA0-4080-88E7-1BA656B4A899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1950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